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BÀI THỰC HÀNH PHP CƠ BẢN – BUỔI 1</w:t>
      </w:r>
    </w:p>
    <w:p>
      <w:pPr>
        <w:jc w:val="center"/>
      </w:pPr>
      <w:r>
        <w:rPr>
          <w:b/>
        </w:rPr>
        <w:t>Thời gian: 2 tiết</w:t>
      </w:r>
    </w:p>
    <w:p>
      <w:pPr>
        <w:pStyle w:val="Heading1"/>
      </w:pPr>
      <w:r>
        <w:t>Bài 1. Làm quen với biến, mảng và vòng lặp</w:t>
      </w:r>
    </w:p>
    <w:p>
      <w:r>
        <w:t>Cho danh sách sinh viên sau:</w:t>
      </w:r>
    </w:p>
    <w:p>
      <w:r>
        <w:rPr>
          <w:rFonts w:ascii="Consolas" w:hAnsi="Consolas"/>
          <w:sz w:val="18"/>
        </w:rPr>
        <w:t>$students = [</w:t>
        <w:br/>
        <w:t xml:space="preserve">    [</w:t>
        <w:br/>
        <w:t xml:space="preserve">        "name" =&gt; "Nguyen Van An",</w:t>
        <w:br/>
        <w:t xml:space="preserve">        "age" =&gt; 20,</w:t>
        <w:br/>
        <w:t xml:space="preserve">        "score" =&gt; 8.5</w:t>
        <w:br/>
        <w:t xml:space="preserve">    ],</w:t>
        <w:br/>
        <w:t xml:space="preserve">    [</w:t>
        <w:br/>
        <w:t xml:space="preserve">        "name" =&gt; "Tran Thi Binh",</w:t>
        <w:br/>
        <w:t xml:space="preserve">        "age" =&gt; 21,</w:t>
        <w:br/>
        <w:t xml:space="preserve">        "score" =&gt; 6.5</w:t>
        <w:br/>
        <w:t xml:space="preserve">    ],</w:t>
        <w:br/>
        <w:t xml:space="preserve">    [</w:t>
        <w:br/>
        <w:t xml:space="preserve">        "name" =&gt; "Le Van Cuong",</w:t>
        <w:br/>
        <w:t xml:space="preserve">        "age" =&gt; 19,</w:t>
        <w:br/>
        <w:t xml:space="preserve">        "score" =&gt; 4.5</w:t>
        <w:br/>
        <w:t xml:space="preserve">    ],</w:t>
        <w:br/>
        <w:t xml:space="preserve">    [</w:t>
        <w:br/>
        <w:t xml:space="preserve">        "name" =&gt; "Pham Thi Dung",</w:t>
        <w:br/>
        <w:t xml:space="preserve">        "age" =&gt; 20,</w:t>
        <w:br/>
        <w:t xml:space="preserve">        "score" =&gt; 7.5</w:t>
        <w:br/>
        <w:t xml:space="preserve">    ]</w:t>
        <w:br/>
        <w:t>];</w:t>
      </w:r>
    </w:p>
    <w:p>
      <w:r>
        <w:t>Yêu cầu:</w:t>
      </w:r>
    </w:p>
    <w:p>
      <w:pPr>
        <w:pStyle w:val="ListBullet"/>
      </w:pPr>
      <w:r>
        <w:t>In thông tin của tất cả sinh viên.</w:t>
      </w:r>
    </w:p>
    <w:p>
      <w:pPr>
        <w:pStyle w:val="ListBullet"/>
      </w:pPr>
      <w:r>
        <w:t>Thông tin mỗi sinh viên gồm: Họ tên, tuổi và điểm.</w:t>
      </w:r>
    </w:p>
    <w:p>
      <w:pPr>
        <w:pStyle w:val="ListBullet"/>
      </w:pPr>
      <w:r>
        <w:t>Sử dụng foreach để duyệt danh sách.</w:t>
      </w:r>
    </w:p>
    <w:p>
      <w:pPr>
        <w:pStyle w:val="ListBullet"/>
      </w:pPr>
      <w:r>
        <w:t>Tính và in điểm trung bình của tất cả sinh viên.</w:t>
      </w:r>
    </w:p>
    <w:p>
      <w:pPr>
        <w:pStyle w:val="Heading1"/>
      </w:pPr>
      <w:r>
        <w:t>Bài 2. Tách hàm xử lý sinh viên</w:t>
      </w:r>
    </w:p>
    <w:p>
      <w:r>
        <w:t>Từ bài 1, tách các xử lý thành các function riêng.</w:t>
      </w:r>
    </w:p>
    <w:p>
      <w:r>
        <w:t>Yêu cầu:</w:t>
      </w:r>
    </w:p>
    <w:p>
      <w:r>
        <w:rPr>
          <w:rFonts w:ascii="Consolas" w:hAnsi="Consolas"/>
          <w:sz w:val="18"/>
        </w:rPr>
        <w:t>1. function calculateAverageScore($students)</w:t>
      </w:r>
    </w:p>
    <w:p>
      <w:r>
        <w:t>Tính và trả về điểm trung bình của danh sách sinh viên.</w:t>
      </w:r>
    </w:p>
    <w:p>
      <w:r>
        <w:rPr>
          <w:rFonts w:ascii="Consolas" w:hAnsi="Consolas"/>
          <w:sz w:val="18"/>
        </w:rPr>
        <w:t>2. function getRank($score)</w:t>
      </w:r>
    </w:p>
    <w:p>
      <w:r>
        <w:t>Trả về xếp loại của sinh viên theo quy tắc:</w:t>
      </w:r>
    </w:p>
    <w:p>
      <w:pPr>
        <w:pStyle w:val="ListBullet2"/>
      </w:pPr>
      <w:r>
        <w:t>Điểm &gt;= 8: Giỏi</w:t>
      </w:r>
    </w:p>
    <w:p>
      <w:pPr>
        <w:pStyle w:val="ListBullet2"/>
      </w:pPr>
      <w:r>
        <w:t>Điểm &gt;= 6.5: Khá</w:t>
      </w:r>
    </w:p>
    <w:p>
      <w:pPr>
        <w:pStyle w:val="ListBullet2"/>
      </w:pPr>
      <w:r>
        <w:t>Điểm &gt;= 5: Trung bình</w:t>
      </w:r>
    </w:p>
    <w:p>
      <w:pPr>
        <w:pStyle w:val="ListBullet2"/>
      </w:pPr>
      <w:r>
        <w:t>Điểm &lt; 5: Yếu</w:t>
      </w:r>
    </w:p>
    <w:p>
      <w:r>
        <w:rPr>
          <w:rFonts w:ascii="Consolas" w:hAnsi="Consolas"/>
          <w:sz w:val="18"/>
        </w:rPr>
        <w:t>3. function displayStudent($student)</w:t>
      </w:r>
    </w:p>
    <w:p>
      <w:r>
        <w:t>Hiển thị thông tin một sinh viên, bao gồm cả xếp loại.</w:t>
      </w:r>
    </w:p>
    <w:p>
      <w:r>
        <w:t>Sau khi tách hàm, phần code chính chỉ thực hiện việc gọi các function cần thiết.</w:t>
      </w:r>
    </w:p>
    <w:p>
      <w:pPr>
        <w:pStyle w:val="Heading1"/>
      </w:pPr>
      <w:r>
        <w:t>Bài 3. Xử lý danh sách sinh viên</w:t>
      </w:r>
    </w:p>
    <w:p>
      <w:r>
        <w:t>Viết các function để xử lý danh sách sinh viên:</w:t>
      </w:r>
    </w:p>
    <w:p>
      <w:pPr>
        <w:pStyle w:val="ListBullet"/>
      </w:pPr>
      <w:r>
        <w:t>findBestStudent($students): Tìm và trả về sinh viên có điểm cao nhất.</w:t>
      </w:r>
    </w:p>
    <w:p>
      <w:pPr>
        <w:pStyle w:val="ListBullet"/>
      </w:pPr>
      <w:r>
        <w:t>findWorstStudent($students): Tìm và trả về sinh viên có điểm thấp nhất.</w:t>
      </w:r>
    </w:p>
    <w:p>
      <w:pPr>
        <w:pStyle w:val="ListBullet"/>
      </w:pPr>
      <w:r>
        <w:t>countPassedStudents($students): Đếm số sinh viên đạt. Sinh viên đạt khi điểm &gt;= 5.</w:t>
      </w:r>
    </w:p>
    <w:p>
      <w:pPr>
        <w:pStyle w:val="ListBullet"/>
      </w:pPr>
      <w:r>
        <w:t>findStudentByName($students, $name): Tìm sinh viên theo tên và trả về sinh viên tìm được.</w:t>
      </w:r>
    </w:p>
    <w:p>
      <w:r>
        <w:t>Thử gọi các function và in kết quả ra màn hình.</w:t>
      </w:r>
    </w:p>
    <w:p>
      <w:pPr>
        <w:pStyle w:val="Heading1"/>
      </w:pPr>
      <w:r>
        <w:t>Bài 4. Chuyển sang lập trình hướng đối tượng (OOP)</w:t>
      </w:r>
    </w:p>
    <w:p>
      <w:r>
        <w:t>Xây dựng class Student thay cho việc lưu thông tin sinh viên bằng array.</w:t>
      </w:r>
    </w:p>
    <w:p>
      <w:r>
        <w:t>Class Student cần có:</w:t>
      </w:r>
    </w:p>
    <w:p>
      <w:pPr>
        <w:pStyle w:val="ListBullet"/>
      </w:pPr>
      <w:r>
        <w:t>Thuộc tính: name, age, score.</w:t>
      </w:r>
    </w:p>
    <w:p>
      <w:pPr>
        <w:pStyle w:val="ListBullet"/>
      </w:pPr>
      <w:r>
        <w:t>Constructor để khởi tạo thông tin sinh viên.</w:t>
      </w:r>
    </w:p>
    <w:p>
      <w:pPr>
        <w:pStyle w:val="ListBullet"/>
      </w:pPr>
      <w:r>
        <w:t>Method getRank() để trả về xếp loại.</w:t>
      </w:r>
    </w:p>
    <w:p>
      <w:pPr>
        <w:pStyle w:val="ListBullet"/>
      </w:pPr>
      <w:r>
        <w:t>Method isPassed() để kiểm tra sinh viên đạt hay không.</w:t>
      </w:r>
    </w:p>
    <w:p>
      <w:pPr>
        <w:pStyle w:val="ListBullet"/>
      </w:pPr>
      <w:r>
        <w:t>Method display() để hiển thị thông tin sinh viên.</w:t>
      </w:r>
    </w:p>
    <w:p>
      <w:r>
        <w:t>Tạo các object:</w:t>
      </w:r>
    </w:p>
    <w:p>
      <w:r>
        <w:rPr>
          <w:rFonts w:ascii="Consolas" w:hAnsi="Consolas"/>
          <w:sz w:val="18"/>
        </w:rPr>
        <w:t>$student1 = new Student("Nguyen Van An", 20, 8.5);</w:t>
        <w:br/>
        <w:t>$student2 = new Student("Tran Thi Binh", 21, 6.5);</w:t>
        <w:br/>
        <w:t>$student3 = new Student("Le Van Cuong", 19, 4.5);</w:t>
        <w:br/>
        <w:t>$student4 = new Student("Pham Thi Dung", 20, 7.5);</w:t>
      </w:r>
    </w:p>
    <w:p>
      <w:r>
        <w:t>Yêu cầu:</w:t>
      </w:r>
    </w:p>
    <w:p>
      <w:pPr>
        <w:pStyle w:val="ListBullet"/>
      </w:pPr>
      <w:r>
        <w:t>Tạo danh sách các object Student.</w:t>
      </w:r>
    </w:p>
    <w:p>
      <w:pPr>
        <w:pStyle w:val="ListBullet"/>
      </w:pPr>
      <w:r>
        <w:t>Duyệt danh sách và gọi display() để hiển thị thông tin.</w:t>
      </w:r>
    </w:p>
    <w:p>
      <w:pPr>
        <w:pStyle w:val="ListBullet"/>
      </w:pPr>
      <w:r>
        <w:t>Tìm sinh viên có điểm cao nhất.</w:t>
      </w:r>
    </w:p>
    <w:p>
      <w:pPr>
        <w:pStyle w:val="ListBullet"/>
      </w:pPr>
      <w:r>
        <w:t>Đếm số sinh viên đạt.</w:t>
      </w:r>
    </w:p>
    <w:p>
      <w:pPr>
        <w:pStyle w:val="ListBullet"/>
      </w:pPr>
      <w:r>
        <w:t>Tính điểm trung bình của lớp.</w:t>
      </w:r>
    </w:p>
    <w:p>
      <w:pPr>
        <w:pStyle w:val="ListBullet"/>
      </w:pPr>
      <w:r>
        <w:t>Không viết toàn bộ logic trực tiếp trong phần code chính; ưu tiên tách thành function hoặc method phù hợp.</w:t>
      </w:r>
    </w:p>
    <w:p/>
    <w:p>
      <w:r>
        <w:rPr>
          <w:b/>
        </w:rPr>
        <w:t xml:space="preserve">Yêu cầu chung: </w:t>
      </w:r>
      <w:r>
        <w:t>Code chạy được, đặt tên biến/function/method rõ nghĩa và trình bày code dễ đọc.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